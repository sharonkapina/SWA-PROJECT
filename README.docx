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2527" w14:textId="77777777" w:rsidR="009E66A7" w:rsidRPr="00DC23C0" w:rsidRDefault="00000000" w:rsidP="005152B7">
      <w:pPr>
        <w:pStyle w:val="Heading1"/>
        <w:rPr>
          <w:rFonts w:eastAsia="宋体" w:cstheme="majorHAnsi"/>
          <w:sz w:val="40"/>
          <w:szCs w:val="40"/>
          <w:lang w:eastAsia="zh-CN"/>
        </w:rPr>
      </w:pPr>
      <w:r w:rsidRPr="00DC23C0">
        <w:rPr>
          <w:rFonts w:cstheme="majorHAnsi"/>
          <w:sz w:val="40"/>
          <w:szCs w:val="40"/>
        </w:rPr>
        <w:t>SWA Project</w:t>
      </w:r>
    </w:p>
    <w:p w14:paraId="18FA51E0" w14:textId="26AFF69B" w:rsidR="00D1079B" w:rsidRPr="00DC23C0" w:rsidRDefault="00D1079B" w:rsidP="00D1079B">
      <w:pPr>
        <w:rPr>
          <w:rFonts w:asciiTheme="majorHAnsi" w:eastAsia="宋体" w:hAnsiTheme="majorHAnsi" w:cstheme="majorHAnsi"/>
          <w:sz w:val="16"/>
          <w:szCs w:val="16"/>
          <w:lang w:eastAsia="zh-CN"/>
        </w:rPr>
      </w:pPr>
      <w:hyperlink r:id="rId6" w:history="1">
        <w:r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t>https://dbc-2ad50d19-8e6f.cloud.databricks.com/browse/folders/531197759949231?o=3742180254245244</w:t>
        </w:r>
      </w:hyperlink>
      <w:r w:rsidRPr="00DC23C0">
        <w:rPr>
          <w:rFonts w:asciiTheme="majorHAnsi" w:eastAsia="宋体" w:hAnsiTheme="majorHAnsi" w:cstheme="majorHAnsi"/>
          <w:sz w:val="16"/>
          <w:szCs w:val="16"/>
          <w:lang w:eastAsia="zh-CN"/>
        </w:rPr>
        <w:t xml:space="preserve"> </w:t>
      </w:r>
    </w:p>
    <w:p w14:paraId="08669195" w14:textId="77777777" w:rsidR="005152B7" w:rsidRPr="00DC23C0" w:rsidRDefault="00000000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t>This README provides an overview of the SWA project pipeline, covering four main components:</w:t>
      </w:r>
    </w:p>
    <w:p w14:paraId="0134470D" w14:textId="58CE963D" w:rsidR="009E66A7" w:rsidRPr="00DC23C0" w:rsidRDefault="00000000">
      <w:pPr>
        <w:rPr>
          <w:rFonts w:asciiTheme="majorHAnsi" w:hAnsiTheme="majorHAnsi" w:cstheme="majorHAnsi"/>
          <w:sz w:val="20"/>
          <w:szCs w:val="20"/>
        </w:rPr>
      </w:pPr>
      <w:r w:rsidRPr="00DC23C0">
        <w:rPr>
          <w:rFonts w:asciiTheme="majorHAnsi" w:hAnsiTheme="majorHAnsi" w:cstheme="majorHAnsi"/>
          <w:sz w:val="20"/>
          <w:szCs w:val="20"/>
        </w:rPr>
        <w:br/>
        <w:t>1. Interface &amp; URL Scraping</w:t>
      </w:r>
      <w:r w:rsidRPr="00DC23C0">
        <w:rPr>
          <w:rFonts w:asciiTheme="majorHAnsi" w:hAnsiTheme="majorHAnsi" w:cstheme="majorHAnsi"/>
          <w:sz w:val="20"/>
          <w:szCs w:val="20"/>
        </w:rPr>
        <w:br/>
        <w:t>2. SDG Question Tagging with Division URLs</w:t>
      </w:r>
      <w:r w:rsidRPr="00DC23C0">
        <w:rPr>
          <w:rFonts w:asciiTheme="majorHAnsi" w:hAnsiTheme="majorHAnsi" w:cstheme="majorHAnsi"/>
          <w:sz w:val="20"/>
          <w:szCs w:val="20"/>
        </w:rPr>
        <w:br/>
        <w:t>3. Raw Content Scraping</w:t>
      </w:r>
      <w:r w:rsidRPr="00DC23C0">
        <w:rPr>
          <w:rFonts w:asciiTheme="majorHAnsi" w:hAnsiTheme="majorHAnsi" w:cstheme="majorHAnsi"/>
          <w:sz w:val="20"/>
          <w:szCs w:val="20"/>
        </w:rPr>
        <w:br/>
        <w:t>4. Content Filtering</w:t>
      </w:r>
      <w:r w:rsidRPr="00DC23C0">
        <w:rPr>
          <w:rFonts w:asciiTheme="majorHAnsi" w:hAnsiTheme="majorHAnsi" w:cstheme="majorHAnsi"/>
          <w:sz w:val="20"/>
          <w:szCs w:val="20"/>
        </w:rPr>
        <w:br/>
      </w:r>
    </w:p>
    <w:p w14:paraId="4D967731" w14:textId="77777777" w:rsidR="009E66A7" w:rsidRPr="00DC23C0" w:rsidRDefault="00000000">
      <w:pPr>
        <w:pStyle w:val="Heading2"/>
        <w:rPr>
          <w:rFonts w:cstheme="majorHAnsi"/>
          <w:sz w:val="20"/>
          <w:szCs w:val="20"/>
        </w:rPr>
      </w:pPr>
      <w:r w:rsidRPr="00DC23C0">
        <w:rPr>
          <w:rFonts w:cstheme="majorHAnsi"/>
          <w:sz w:val="20"/>
          <w:szCs w:val="20"/>
        </w:rPr>
        <w:t>1. Interface &amp; URL Scraping</w:t>
      </w:r>
    </w:p>
    <w:p w14:paraId="3E3CB8B4" w14:textId="23DE3520" w:rsidR="005152B7" w:rsidRPr="00DC23C0" w:rsidRDefault="00000000" w:rsidP="005152B7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t>Collect user-defined parameters and generate initial lists of target URLs based on industry divisions.</w:t>
      </w:r>
      <w:r w:rsidRPr="00DC23C0">
        <w:rPr>
          <w:rFonts w:asciiTheme="majorHAnsi" w:hAnsiTheme="majorHAnsi" w:cstheme="majorHAnsi"/>
          <w:sz w:val="20"/>
          <w:szCs w:val="20"/>
        </w:rPr>
        <w:br/>
      </w:r>
      <w:r w:rsidRPr="00DC23C0">
        <w:rPr>
          <w:rFonts w:asciiTheme="majorHAnsi" w:hAnsiTheme="majorHAnsi" w:cstheme="majorHAnsi"/>
          <w:sz w:val="20"/>
          <w:szCs w:val="20"/>
        </w:rPr>
        <w:br/>
        <w:t>Key Files:</w:t>
      </w:r>
    </w:p>
    <w:p w14:paraId="206778DB" w14:textId="2A45F353" w:rsidR="009E66A7" w:rsidRPr="00DC23C0" w:rsidRDefault="005152B7" w:rsidP="005152B7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- </w:t>
      </w:r>
      <w:r w:rsidRPr="00DC23C0">
        <w:rPr>
          <w:rFonts w:asciiTheme="majorHAnsi" w:hAnsiTheme="majorHAnsi" w:cstheme="majorHAnsi"/>
          <w:sz w:val="20"/>
          <w:szCs w:val="20"/>
        </w:rPr>
        <w:t>AUSTRALIA ANZSIC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(</w:t>
      </w:r>
      <w:hyperlink r:id="rId7" w:history="1">
        <w:r w:rsidR="004C2122"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t>https://dbc-2ad50d19-8e6f.cloud.databricks.com/browse/folders/531197759949242?o=3742180254245244</w:t>
        </w:r>
      </w:hyperlink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)</w:t>
      </w: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: ANZSIC divisions</w:t>
      </w:r>
      <w:r w:rsidRPr="00DC23C0">
        <w:rPr>
          <w:rFonts w:asciiTheme="majorHAnsi" w:hAnsiTheme="majorHAnsi" w:cstheme="majorHAnsi"/>
          <w:sz w:val="20"/>
          <w:szCs w:val="20"/>
        </w:rPr>
        <w:br/>
        <w:t>- loadjson.py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(</w:t>
      </w:r>
      <w:hyperlink r:id="rId8" w:history="1">
        <w:r w:rsidR="004C2122"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t>https://dbc-2ad50d19-8e6f.cloud.databricks.com/editor/files/531197759949233?o=3742180254245244</w:t>
        </w:r>
      </w:hyperlink>
      <w:r w:rsidR="004C2122" w:rsidRPr="00DC23C0">
        <w:rPr>
          <w:rFonts w:asciiTheme="majorHAnsi" w:eastAsia="宋体" w:hAnsiTheme="majorHAnsi" w:cstheme="majorHAnsi"/>
          <w:sz w:val="16"/>
          <w:szCs w:val="16"/>
          <w:lang w:eastAsia="zh-CN"/>
        </w:rPr>
        <w:t xml:space="preserve"> 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)</w:t>
      </w:r>
      <w:r w:rsidRPr="00DC23C0">
        <w:rPr>
          <w:rFonts w:asciiTheme="majorHAnsi" w:hAnsiTheme="majorHAnsi" w:cstheme="majorHAnsi"/>
          <w:sz w:val="20"/>
          <w:szCs w:val="20"/>
        </w:rPr>
        <w:t>: Utility to load and parse parameters from options.xlsx into JSON.</w:t>
      </w:r>
      <w:r w:rsidRPr="00DC23C0">
        <w:rPr>
          <w:rFonts w:asciiTheme="majorHAnsi" w:hAnsiTheme="majorHAnsi" w:cstheme="majorHAnsi"/>
          <w:sz w:val="20"/>
          <w:szCs w:val="20"/>
        </w:rPr>
        <w:br/>
        <w:t>- User_interface.py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(</w:t>
      </w:r>
      <w:hyperlink r:id="rId9" w:history="1">
        <w:r w:rsidR="004C2122"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t>https://dbc-2ad50d19-8e6f.cloud.databricks.com/editor/files/531197759949240?o=3742180254245244</w:t>
        </w:r>
      </w:hyperlink>
      <w:r w:rsidR="004C2122" w:rsidRPr="00DC23C0">
        <w:rPr>
          <w:rFonts w:asciiTheme="majorHAnsi" w:eastAsia="宋体" w:hAnsiTheme="majorHAnsi" w:cstheme="majorHAnsi"/>
          <w:sz w:val="16"/>
          <w:szCs w:val="16"/>
          <w:lang w:eastAsia="zh-CN"/>
        </w:rPr>
        <w:t xml:space="preserve"> 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)</w:t>
      </w:r>
      <w:r w:rsidRPr="00DC23C0">
        <w:rPr>
          <w:rFonts w:asciiTheme="majorHAnsi" w:hAnsiTheme="majorHAnsi" w:cstheme="majorHAnsi"/>
          <w:sz w:val="20"/>
          <w:szCs w:val="20"/>
        </w:rPr>
        <w:t>: Main entry point for the user interface. Reads configurations via loadjson.py, allows selection of parameters, and prepares them for URL generation.</w:t>
      </w:r>
      <w:r w:rsidRPr="00DC23C0">
        <w:rPr>
          <w:rFonts w:asciiTheme="majorHAnsi" w:hAnsiTheme="majorHAnsi" w:cstheme="majorHAnsi"/>
          <w:sz w:val="20"/>
          <w:szCs w:val="20"/>
        </w:rPr>
        <w:br/>
        <w:t>- url_general_adapter.py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(</w:t>
      </w:r>
      <w:hyperlink r:id="rId10" w:history="1">
        <w:r w:rsidR="004C2122"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t>https://dbc-2ad50d19-8e6f.cloud.databricks.com/editor/files/811625677319855?o=3742180254245244</w:t>
        </w:r>
      </w:hyperlink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)</w:t>
      </w:r>
      <w:r w:rsidRPr="00DC23C0">
        <w:rPr>
          <w:rFonts w:asciiTheme="majorHAnsi" w:hAnsiTheme="majorHAnsi" w:cstheme="majorHAnsi"/>
          <w:sz w:val="20"/>
          <w:szCs w:val="20"/>
        </w:rPr>
        <w:t>: Adapts the selected parameters to query the Google Search API (or similar) and produces initial URL lists.</w:t>
      </w: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br/>
      </w:r>
      <w:r w:rsidRPr="00DC23C0">
        <w:rPr>
          <w:rFonts w:asciiTheme="majorHAnsi" w:hAnsiTheme="majorHAnsi" w:cstheme="majorHAnsi"/>
          <w:sz w:val="20"/>
          <w:szCs w:val="20"/>
        </w:rPr>
        <w:t>- options.xlsx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(</w:t>
      </w:r>
      <w:hyperlink r:id="rId11" w:history="1">
        <w:r w:rsidR="004C2122"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t>https://dbc-2ad50d19-8e6f.cloud.databricks.com/editor/files/531197759949236?o=3742180254245244</w:t>
        </w:r>
      </w:hyperlink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)</w:t>
      </w:r>
      <w:r w:rsidRPr="00DC23C0">
        <w:rPr>
          <w:rFonts w:asciiTheme="majorHAnsi" w:hAnsiTheme="majorHAnsi" w:cstheme="majorHAnsi"/>
          <w:sz w:val="20"/>
          <w:szCs w:val="20"/>
        </w:rPr>
        <w:t xml:space="preserve">: </w:t>
      </w: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document label</w:t>
      </w:r>
      <w:r w:rsidRPr="00DC23C0">
        <w:rPr>
          <w:rFonts w:asciiTheme="majorHAnsi" w:hAnsiTheme="majorHAnsi" w:cstheme="majorHAnsi"/>
          <w:sz w:val="20"/>
          <w:szCs w:val="20"/>
        </w:rPr>
        <w:br/>
      </w:r>
      <w:r w:rsidRPr="00DC23C0">
        <w:rPr>
          <w:rFonts w:asciiTheme="majorHAnsi" w:hAnsiTheme="majorHAnsi" w:cstheme="majorHAnsi"/>
          <w:sz w:val="20"/>
          <w:szCs w:val="20"/>
        </w:rPr>
        <w:br/>
        <w:t>Workflow:</w:t>
      </w:r>
      <w:r w:rsidRPr="00DC23C0">
        <w:rPr>
          <w:rFonts w:asciiTheme="majorHAnsi" w:hAnsiTheme="majorHAnsi" w:cstheme="majorHAnsi"/>
          <w:sz w:val="20"/>
          <w:szCs w:val="20"/>
        </w:rPr>
        <w:br/>
        <w:t>1. Start by running User_interface.py, which loads options.xlsx via loadjson.py.</w:t>
      </w:r>
      <w:r w:rsidRPr="00DC23C0">
        <w:rPr>
          <w:rFonts w:asciiTheme="majorHAnsi" w:hAnsiTheme="majorHAnsi" w:cstheme="majorHAnsi"/>
          <w:sz w:val="20"/>
          <w:szCs w:val="20"/>
        </w:rPr>
        <w:br/>
        <w:t>2. Select desired filters (e.g., location, division, year).</w:t>
      </w:r>
      <w:r w:rsidRPr="00DC23C0">
        <w:rPr>
          <w:rFonts w:asciiTheme="majorHAnsi" w:hAnsiTheme="majorHAnsi" w:cstheme="majorHAnsi"/>
          <w:sz w:val="20"/>
          <w:szCs w:val="20"/>
        </w:rPr>
        <w:br/>
        <w:t>3. Generate raw URL lists by executing url_general_adapter.py with the prepared JSON parameters.</w:t>
      </w:r>
      <w:r w:rsidRPr="00DC23C0">
        <w:rPr>
          <w:rFonts w:asciiTheme="majorHAnsi" w:hAnsiTheme="majorHAnsi" w:cstheme="majorHAnsi"/>
          <w:sz w:val="20"/>
          <w:szCs w:val="20"/>
        </w:rPr>
        <w:br/>
      </w:r>
      <w:r w:rsidRPr="00DC23C0">
        <w:rPr>
          <w:rFonts w:asciiTheme="majorHAnsi" w:hAnsiTheme="majorHAnsi" w:cstheme="majorHAnsi"/>
          <w:sz w:val="20"/>
          <w:szCs w:val="20"/>
        </w:rPr>
        <w:br/>
        <w:t>Outputs:</w:t>
      </w:r>
      <w:r w:rsidRPr="00DC23C0">
        <w:rPr>
          <w:rFonts w:asciiTheme="majorHAnsi" w:hAnsiTheme="majorHAnsi" w:cstheme="majorHAnsi"/>
          <w:sz w:val="20"/>
          <w:szCs w:val="20"/>
        </w:rPr>
        <w:br/>
        <w:t>- CSV files for each ANZSIC division under Division URL/: generated_urls_B.csv, generated_urls_C.csv, generated_urls_D.csv, generated_urls_J.csv, generated_urls_Q.csv.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–(</w:t>
      </w:r>
      <w:hyperlink r:id="rId12" w:history="1">
        <w:r w:rsidR="004C2122"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t>https://dbc-2ad50d19-8e6f.cloud.databricks.com/browse/folders/2178422931244271?o=3742180254245244</w:t>
        </w:r>
      </w:hyperlink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</w:t>
      </w:r>
    </w:p>
    <w:p w14:paraId="09BDFE39" w14:textId="77777777" w:rsidR="005152B7" w:rsidRPr="00DC23C0" w:rsidRDefault="005152B7" w:rsidP="005152B7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3C9437A2" w14:textId="77777777" w:rsidR="009E66A7" w:rsidRPr="00DC23C0" w:rsidRDefault="00000000">
      <w:pPr>
        <w:pStyle w:val="Heading2"/>
        <w:rPr>
          <w:rFonts w:cstheme="majorHAnsi"/>
          <w:sz w:val="20"/>
          <w:szCs w:val="20"/>
        </w:rPr>
      </w:pPr>
      <w:r w:rsidRPr="00DC23C0">
        <w:rPr>
          <w:rFonts w:cstheme="majorHAnsi"/>
          <w:sz w:val="20"/>
          <w:szCs w:val="20"/>
        </w:rPr>
        <w:t>2. SDG Question Tagging with Division URLs</w:t>
      </w:r>
    </w:p>
    <w:p w14:paraId="1D272608" w14:textId="12C153C1" w:rsidR="009E66A7" w:rsidRPr="00DC23C0" w:rsidRDefault="00000000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t>Associate each generated URL with relevant SDG questions and organize by organization.</w:t>
      </w:r>
      <w:r w:rsidRPr="00DC23C0">
        <w:rPr>
          <w:rFonts w:asciiTheme="majorHAnsi" w:hAnsiTheme="majorHAnsi" w:cstheme="majorHAnsi"/>
          <w:sz w:val="20"/>
          <w:szCs w:val="20"/>
        </w:rPr>
        <w:br/>
      </w:r>
      <w:r w:rsidRPr="00DC23C0">
        <w:rPr>
          <w:rFonts w:asciiTheme="majorHAnsi" w:hAnsiTheme="majorHAnsi" w:cstheme="majorHAnsi"/>
          <w:sz w:val="20"/>
          <w:szCs w:val="20"/>
        </w:rPr>
        <w:br/>
        <w:t>Key Files:</w:t>
      </w:r>
      <w:r w:rsidRPr="00DC23C0">
        <w:rPr>
          <w:rFonts w:asciiTheme="majorHAnsi" w:hAnsiTheme="majorHAnsi" w:cstheme="majorHAnsi"/>
          <w:sz w:val="20"/>
          <w:szCs w:val="20"/>
        </w:rPr>
        <w:br/>
        <w:t>- SDGs&amp;Questions.csv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(</w:t>
      </w:r>
      <w:hyperlink r:id="rId13" w:history="1">
        <w:r w:rsidR="004C2122"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t>https://dbc-2ad50d19-8e6f.cloud.databricks.com/editor/files/264486951529840?o=3742180254245244</w:t>
        </w:r>
      </w:hyperlink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)</w:t>
      </w:r>
      <w:r w:rsidRPr="00DC23C0">
        <w:rPr>
          <w:rFonts w:asciiTheme="majorHAnsi" w:hAnsiTheme="majorHAnsi" w:cstheme="majorHAnsi"/>
          <w:sz w:val="20"/>
          <w:szCs w:val="20"/>
        </w:rPr>
        <w:t xml:space="preserve">: </w:t>
      </w:r>
      <w:r w:rsidR="00510285" w:rsidRPr="00DC23C0">
        <w:rPr>
          <w:rFonts w:asciiTheme="majorHAnsi" w:hAnsiTheme="majorHAnsi" w:cstheme="majorHAnsi"/>
          <w:sz w:val="20"/>
          <w:szCs w:val="20"/>
        </w:rPr>
        <w:t>List</w:t>
      </w:r>
      <w:r w:rsidRPr="00DC23C0">
        <w:rPr>
          <w:rFonts w:asciiTheme="majorHAnsi" w:hAnsiTheme="majorHAnsi" w:cstheme="majorHAnsi"/>
          <w:sz w:val="20"/>
          <w:szCs w:val="20"/>
        </w:rPr>
        <w:t xml:space="preserve"> of SDGs and their questions.</w:t>
      </w:r>
      <w:r w:rsidRPr="00DC23C0">
        <w:rPr>
          <w:rFonts w:asciiTheme="majorHAnsi" w:hAnsiTheme="majorHAnsi" w:cstheme="majorHAnsi"/>
          <w:sz w:val="20"/>
          <w:szCs w:val="20"/>
        </w:rPr>
        <w:br/>
        <w:t>- Separate SDG and connect with question.py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(</w:t>
      </w:r>
      <w:hyperlink r:id="rId14" w:history="1">
        <w:r w:rsidR="004C2122"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t>https://dbc-2ad50d19-</w:t>
        </w:r>
        <w:r w:rsidR="004C2122"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lastRenderedPageBreak/>
          <w:t>8e6f.cloud.databricks.com/editor/files/793144028844589?o=3742180254245244</w:t>
        </w:r>
      </w:hyperlink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)</w:t>
      </w:r>
      <w:r w:rsidRPr="00DC23C0">
        <w:rPr>
          <w:rFonts w:asciiTheme="majorHAnsi" w:hAnsiTheme="majorHAnsi" w:cstheme="majorHAnsi"/>
          <w:sz w:val="20"/>
          <w:szCs w:val="20"/>
        </w:rPr>
        <w:t>: Script that reads the question list and the division URL CSVs, matches URLs to SDG question IDs.</w:t>
      </w:r>
      <w:r w:rsidRPr="00DC23C0">
        <w:rPr>
          <w:rFonts w:asciiTheme="majorHAnsi" w:hAnsiTheme="majorHAnsi" w:cstheme="majorHAnsi"/>
          <w:sz w:val="20"/>
          <w:szCs w:val="20"/>
        </w:rPr>
        <w:br/>
      </w:r>
      <w:r w:rsidRPr="00DC23C0">
        <w:rPr>
          <w:rFonts w:asciiTheme="majorHAnsi" w:hAnsiTheme="majorHAnsi" w:cstheme="majorHAnsi"/>
          <w:sz w:val="20"/>
          <w:szCs w:val="20"/>
        </w:rPr>
        <w:br/>
        <w:t>Workflow:</w:t>
      </w:r>
      <w:r w:rsidRPr="00DC23C0">
        <w:rPr>
          <w:rFonts w:asciiTheme="majorHAnsi" w:hAnsiTheme="majorHAnsi" w:cstheme="majorHAnsi"/>
          <w:sz w:val="20"/>
          <w:szCs w:val="20"/>
        </w:rPr>
        <w:br/>
        <w:t>1. Input: SDG question file and division-specific URL CSVs.</w:t>
      </w:r>
      <w:r w:rsidRPr="00DC23C0">
        <w:rPr>
          <w:rFonts w:asciiTheme="majorHAnsi" w:hAnsiTheme="majorHAnsi" w:cstheme="majorHAnsi"/>
          <w:sz w:val="20"/>
          <w:szCs w:val="20"/>
        </w:rPr>
        <w:br/>
        <w:t>2. Process: Run Separate SDG and connect with question.py to tag each URL with one or more SDG question IDs.</w:t>
      </w:r>
      <w:r w:rsidRPr="00DC23C0">
        <w:rPr>
          <w:rFonts w:asciiTheme="majorHAnsi" w:hAnsiTheme="majorHAnsi" w:cstheme="majorHAnsi"/>
          <w:sz w:val="20"/>
          <w:szCs w:val="20"/>
        </w:rPr>
        <w:br/>
        <w:t>3. Deduplicate: Consolidate tags per organization.</w:t>
      </w:r>
      <w:r w:rsidRPr="00DC23C0">
        <w:rPr>
          <w:rFonts w:asciiTheme="majorHAnsi" w:hAnsiTheme="majorHAnsi" w:cstheme="majorHAnsi"/>
          <w:sz w:val="20"/>
          <w:szCs w:val="20"/>
        </w:rPr>
        <w:br/>
        <w:t>Outputs:</w:t>
      </w:r>
      <w:r w:rsidRPr="00DC23C0">
        <w:rPr>
          <w:rFonts w:asciiTheme="majorHAnsi" w:hAnsiTheme="majorHAnsi" w:cstheme="majorHAnsi"/>
          <w:sz w:val="20"/>
          <w:szCs w:val="20"/>
        </w:rPr>
        <w:br/>
        <w:t>- Per-SDG question CSVs: sdg5_questions.csv, sdg7_questions.csv, sdg12_questions.csv, sdg17_questions.csv.</w:t>
      </w:r>
      <w:r w:rsidRPr="00DC23C0">
        <w:rPr>
          <w:rFonts w:asciiTheme="majorHAnsi" w:hAnsiTheme="majorHAnsi" w:cstheme="majorHAnsi"/>
          <w:sz w:val="20"/>
          <w:szCs w:val="20"/>
        </w:rPr>
        <w:br/>
        <w:t>- Combined file: deduplicated_sdg_questions_by_organization.csv.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–(</w:t>
      </w:r>
      <w:hyperlink r:id="rId15" w:history="1">
        <w:r w:rsidR="004C2122"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t>https://dbc-2ad50d19-8e6f.cloud.databricks.com/browse/folders/793144028844590?o=3742180254245244</w:t>
        </w:r>
      </w:hyperlink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</w:t>
      </w:r>
    </w:p>
    <w:p w14:paraId="01EAD521" w14:textId="77777777" w:rsidR="009E66A7" w:rsidRPr="00DC23C0" w:rsidRDefault="00000000">
      <w:pPr>
        <w:pStyle w:val="Heading2"/>
        <w:rPr>
          <w:rFonts w:cstheme="majorHAnsi"/>
          <w:sz w:val="20"/>
          <w:szCs w:val="20"/>
        </w:rPr>
      </w:pPr>
      <w:r w:rsidRPr="00DC23C0">
        <w:rPr>
          <w:rFonts w:cstheme="majorHAnsi"/>
          <w:sz w:val="20"/>
          <w:szCs w:val="20"/>
        </w:rPr>
        <w:t>3. Raw Content Scraping</w:t>
      </w:r>
    </w:p>
    <w:p w14:paraId="79E63429" w14:textId="78C74D9A" w:rsidR="009F187F" w:rsidRPr="00DC23C0" w:rsidRDefault="00000000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t>Download and extract raw text content from each tagged URL for downstream analysis.</w:t>
      </w:r>
      <w:r w:rsidRPr="00DC23C0">
        <w:rPr>
          <w:rFonts w:asciiTheme="majorHAnsi" w:hAnsiTheme="majorHAnsi" w:cstheme="majorHAnsi"/>
          <w:sz w:val="20"/>
          <w:szCs w:val="20"/>
        </w:rPr>
        <w:br/>
      </w:r>
      <w:r w:rsidRPr="00DC23C0">
        <w:rPr>
          <w:rFonts w:asciiTheme="majorHAnsi" w:hAnsiTheme="majorHAnsi" w:cstheme="majorHAnsi"/>
          <w:sz w:val="20"/>
          <w:szCs w:val="20"/>
        </w:rPr>
        <w:br/>
        <w:t>Key Files:</w:t>
      </w:r>
      <w:r w:rsidRPr="00DC23C0">
        <w:rPr>
          <w:rFonts w:asciiTheme="majorHAnsi" w:hAnsiTheme="majorHAnsi" w:cstheme="majorHAnsi"/>
          <w:sz w:val="20"/>
          <w:szCs w:val="20"/>
        </w:rPr>
        <w:br/>
        <w:t>- get_content.py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(</w:t>
      </w:r>
      <w:hyperlink r:id="rId16" w:history="1">
        <w:r w:rsidR="004C2122"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t>https://dbc-2ad50d19-8e6f.cloud.databricks.com/editor/notebooks/531197759949244?o=3742180254245244</w:t>
        </w:r>
      </w:hyperlink>
      <w:r w:rsidR="004C2122" w:rsidRPr="00DC23C0">
        <w:rPr>
          <w:rFonts w:asciiTheme="majorHAnsi" w:eastAsia="宋体" w:hAnsiTheme="majorHAnsi" w:cstheme="majorHAnsi"/>
          <w:sz w:val="16"/>
          <w:szCs w:val="16"/>
          <w:lang w:eastAsia="zh-CN"/>
        </w:rPr>
        <w:t xml:space="preserve"> 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)</w:t>
      </w:r>
      <w:r w:rsidRPr="00DC23C0">
        <w:rPr>
          <w:rFonts w:asciiTheme="majorHAnsi" w:hAnsiTheme="majorHAnsi" w:cstheme="majorHAnsi"/>
          <w:sz w:val="20"/>
          <w:szCs w:val="20"/>
        </w:rPr>
        <w:t xml:space="preserve">: Script that reads tagged URL CSVs, downloads HTML/PDF content via </w:t>
      </w:r>
      <w:proofErr w:type="spellStart"/>
      <w:r w:rsidRPr="00DC23C0">
        <w:rPr>
          <w:rFonts w:asciiTheme="majorHAnsi" w:hAnsiTheme="majorHAnsi" w:cstheme="majorHAnsi"/>
          <w:sz w:val="20"/>
          <w:szCs w:val="20"/>
        </w:rPr>
        <w:t>BeautifulSoup</w:t>
      </w:r>
      <w:proofErr w:type="spellEnd"/>
      <w:r w:rsidRPr="00DC23C0">
        <w:rPr>
          <w:rFonts w:asciiTheme="majorHAnsi" w:hAnsiTheme="majorHAnsi" w:cstheme="majorHAnsi"/>
          <w:sz w:val="20"/>
          <w:szCs w:val="20"/>
        </w:rPr>
        <w:t xml:space="preserve"> or Selenium, and extracts text.</w:t>
      </w:r>
      <w:r w:rsidRPr="00DC23C0">
        <w:rPr>
          <w:rFonts w:asciiTheme="majorHAnsi" w:hAnsiTheme="majorHAnsi" w:cstheme="majorHAnsi"/>
          <w:sz w:val="20"/>
          <w:szCs w:val="20"/>
        </w:rPr>
        <w:br/>
      </w:r>
      <w:r w:rsidRPr="00DC23C0">
        <w:rPr>
          <w:rFonts w:asciiTheme="majorHAnsi" w:hAnsiTheme="majorHAnsi" w:cstheme="majorHAnsi"/>
          <w:sz w:val="20"/>
          <w:szCs w:val="20"/>
        </w:rPr>
        <w:br/>
        <w:t>Workflow:</w:t>
      </w:r>
      <w:r w:rsidRPr="00DC23C0">
        <w:rPr>
          <w:rFonts w:asciiTheme="majorHAnsi" w:hAnsiTheme="majorHAnsi" w:cstheme="majorHAnsi"/>
          <w:sz w:val="20"/>
          <w:szCs w:val="20"/>
        </w:rPr>
        <w:br/>
        <w:t>1. Input: Tagged URLs from the SDG tagging step.</w:t>
      </w:r>
      <w:r w:rsidRPr="00DC23C0">
        <w:rPr>
          <w:rFonts w:asciiTheme="majorHAnsi" w:hAnsiTheme="majorHAnsi" w:cstheme="majorHAnsi"/>
          <w:sz w:val="20"/>
          <w:szCs w:val="20"/>
        </w:rPr>
        <w:br/>
        <w:t>2. Process: Execute get_content.py, which iterates through URLs, retrieves web content, and parses it.</w:t>
      </w:r>
      <w:r w:rsidRPr="00DC23C0">
        <w:rPr>
          <w:rFonts w:asciiTheme="majorHAnsi" w:hAnsiTheme="majorHAnsi" w:cstheme="majorHAnsi"/>
          <w:sz w:val="20"/>
          <w:szCs w:val="20"/>
        </w:rPr>
        <w:br/>
        <w:t>3. Organize: Saves raw content per organization.</w:t>
      </w:r>
      <w:r w:rsidRPr="00DC23C0">
        <w:rPr>
          <w:rFonts w:asciiTheme="majorHAnsi" w:hAnsiTheme="majorHAnsi" w:cstheme="majorHAnsi"/>
          <w:sz w:val="20"/>
          <w:szCs w:val="20"/>
        </w:rPr>
        <w:br/>
      </w:r>
      <w:r w:rsidRPr="00DC23C0">
        <w:rPr>
          <w:rFonts w:asciiTheme="majorHAnsi" w:hAnsiTheme="majorHAnsi" w:cstheme="majorHAnsi"/>
          <w:sz w:val="20"/>
          <w:szCs w:val="20"/>
        </w:rPr>
        <w:br/>
        <w:t>Outputs:</w:t>
      </w:r>
      <w:r w:rsidRPr="00DC23C0">
        <w:rPr>
          <w:rFonts w:asciiTheme="majorHAnsi" w:hAnsiTheme="majorHAnsi" w:cstheme="majorHAnsi"/>
          <w:sz w:val="20"/>
          <w:szCs w:val="20"/>
        </w:rPr>
        <w:br/>
        <w:t>- Directory output/ containing one subfolder per organization, each with content.csv (Raw text and metadata).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–(</w:t>
      </w:r>
      <w:hyperlink r:id="rId17" w:history="1">
        <w:r w:rsidR="004C2122"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t>https://dbc-2ad50d19-8e6f.cloud.databricks.com/browse/folders/1261556046681940?o=3742180254245244</w:t>
        </w:r>
      </w:hyperlink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</w:t>
      </w:r>
    </w:p>
    <w:p w14:paraId="46851C7A" w14:textId="10835168" w:rsidR="009F187F" w:rsidRPr="00DC23C0" w:rsidRDefault="009F187F" w:rsidP="009F187F">
      <w:pPr>
        <w:pStyle w:val="Heading2"/>
        <w:rPr>
          <w:rFonts w:eastAsia="宋体" w:cstheme="majorHAnsi"/>
          <w:sz w:val="20"/>
          <w:szCs w:val="20"/>
          <w:lang w:eastAsia="zh-CN"/>
        </w:rPr>
      </w:pPr>
      <w:r w:rsidRPr="00DC23C0">
        <w:rPr>
          <w:rFonts w:cstheme="majorHAnsi"/>
          <w:sz w:val="20"/>
          <w:szCs w:val="20"/>
        </w:rPr>
        <w:t>3</w:t>
      </w:r>
      <w:r w:rsidRPr="00DC23C0">
        <w:rPr>
          <w:rFonts w:eastAsia="宋体" w:cstheme="majorHAnsi"/>
          <w:sz w:val="20"/>
          <w:szCs w:val="20"/>
          <w:lang w:eastAsia="zh-CN"/>
        </w:rPr>
        <w:t>.5</w:t>
      </w:r>
      <w:r w:rsidRPr="00DC23C0">
        <w:rPr>
          <w:rFonts w:cstheme="majorHAnsi"/>
          <w:sz w:val="20"/>
          <w:szCs w:val="20"/>
        </w:rPr>
        <w:t>. Refine Raw Content (Newest Filtering)</w:t>
      </w:r>
    </w:p>
    <w:p w14:paraId="53CABE38" w14:textId="18D6BD74" w:rsidR="009F187F" w:rsidRPr="00DC23C0" w:rsidRDefault="009F187F" w:rsidP="009F187F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Apply an additional filtering step to retain only the most relevant raw content per organization before running the SDG filtering logic. This ensures downstream processing operates on the highest-quality input.</w:t>
      </w:r>
    </w:p>
    <w:p w14:paraId="1E7C378B" w14:textId="2C9FC0ED" w:rsidR="009F187F" w:rsidRPr="00DC23C0" w:rsidRDefault="009F187F" w:rsidP="009F187F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Key File:</w:t>
      </w: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br/>
        <w:t>newest_raw_content.py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(</w:t>
      </w:r>
      <w:hyperlink r:id="rId18" w:history="1">
        <w:r w:rsidR="004C2122"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t>https://dbc-2ad50d19-8e6f.cloud.databricks.com/editor/files/1979864656613748?o=3742180254245244</w:t>
        </w:r>
      </w:hyperlink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)</w:t>
      </w: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: Assigns keyword-based and date-based priorities to URLs and selects the best record from each organization’s content.csv.</w:t>
      </w:r>
    </w:p>
    <w:p w14:paraId="4A202BE7" w14:textId="1EDF758F" w:rsidR="009F187F" w:rsidRPr="00DC23C0" w:rsidRDefault="009F187F" w:rsidP="009F187F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Workflow:</w:t>
      </w: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br/>
        <w:t>1. Input: content.csv files generated by get_content.py under each organization folder.</w:t>
      </w: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br/>
        <w:t>2. Process: Run newest_raw_content.py. For each file, it:</w:t>
      </w:r>
    </w:p>
    <w:p w14:paraId="7FFF93EB" w14:textId="77777777" w:rsidR="0093715A" w:rsidRPr="00DC23C0" w:rsidRDefault="009F187F" w:rsidP="009F187F">
      <w:pPr>
        <w:ind w:left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Extracts year from the "Publication Date".</w:t>
      </w:r>
    </w:p>
    <w:p w14:paraId="3BB35B84" w14:textId="77777777" w:rsidR="0093715A" w:rsidRPr="00DC23C0" w:rsidRDefault="009F187F" w:rsidP="009F187F">
      <w:pPr>
        <w:ind w:left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Assigns keyword priorities based on the presence of specific terms in the URL.</w:t>
      </w:r>
    </w:p>
    <w:p w14:paraId="1A49C650" w14:textId="77777777" w:rsidR="0093715A" w:rsidRPr="00DC23C0" w:rsidRDefault="009F187F" w:rsidP="009F187F">
      <w:pPr>
        <w:ind w:left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lastRenderedPageBreak/>
        <w:t>Sorts records by year (descending) and priority (ascending).</w:t>
      </w:r>
    </w:p>
    <w:p w14:paraId="78DD2FAF" w14:textId="7A2FE3F9" w:rsidR="009F187F" w:rsidRPr="00DC23C0" w:rsidRDefault="009F187F" w:rsidP="009F187F">
      <w:pPr>
        <w:ind w:left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Retains only the top-ranked record.</w:t>
      </w:r>
    </w:p>
    <w:p w14:paraId="2D002ACD" w14:textId="66196FA6" w:rsidR="009F187F" w:rsidRPr="00DC23C0" w:rsidRDefault="009F187F" w:rsidP="009F187F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3. Output: Overwrites each content.csv with the selected single best record.</w:t>
      </w:r>
    </w:p>
    <w:p w14:paraId="4012E57B" w14:textId="49290DF2" w:rsidR="009F187F" w:rsidRPr="00DC23C0" w:rsidRDefault="009F187F" w:rsidP="009F187F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Prioritization Logic:</w:t>
      </w: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br/>
        <w:t xml:space="preserve">Priority order: URLs containing sustain &gt; </w:t>
      </w:r>
      <w:proofErr w:type="spellStart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esg</w:t>
      </w:r>
      <w:proofErr w:type="spellEnd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&gt; annual &gt; report &gt; others.</w:t>
      </w: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br/>
        <w:t>If multiple records exist, the script prioritizes the latest year and strongest keyword match.</w:t>
      </w:r>
    </w:p>
    <w:p w14:paraId="50E15AF7" w14:textId="77777777" w:rsidR="009F187F" w:rsidRPr="00DC23C0" w:rsidRDefault="009F187F" w:rsidP="009F187F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5B994A0A" w14:textId="77777777" w:rsidR="009E66A7" w:rsidRPr="00DC23C0" w:rsidRDefault="00000000">
      <w:pPr>
        <w:pStyle w:val="Heading2"/>
        <w:rPr>
          <w:rFonts w:cstheme="majorHAnsi"/>
          <w:sz w:val="20"/>
          <w:szCs w:val="20"/>
        </w:rPr>
      </w:pPr>
      <w:r w:rsidRPr="00DC23C0">
        <w:rPr>
          <w:rFonts w:cstheme="majorHAnsi"/>
          <w:sz w:val="20"/>
          <w:szCs w:val="20"/>
        </w:rPr>
        <w:t>4. Content Filtering</w:t>
      </w:r>
    </w:p>
    <w:p w14:paraId="6B90B9F0" w14:textId="77777777" w:rsidR="00E7648C" w:rsidRPr="00DC23C0" w:rsidRDefault="009F187F" w:rsidP="009F187F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t>Filter and refine the raw content to retain only the most relevant sentences for each SDG question using semantic similarity and advanced heuristics.</w:t>
      </w:r>
      <w:r w:rsidRPr="00DC23C0">
        <w:rPr>
          <w:rFonts w:asciiTheme="majorHAnsi" w:hAnsiTheme="majorHAnsi" w:cstheme="majorHAnsi"/>
          <w:sz w:val="20"/>
          <w:szCs w:val="20"/>
        </w:rPr>
        <w:br/>
      </w:r>
      <w:r w:rsidRPr="00DC23C0">
        <w:rPr>
          <w:rFonts w:asciiTheme="majorHAnsi" w:hAnsiTheme="majorHAnsi" w:cstheme="majorHAnsi"/>
          <w:sz w:val="20"/>
          <w:szCs w:val="20"/>
        </w:rPr>
        <w:br/>
        <w:t>Key Files:</w:t>
      </w:r>
    </w:p>
    <w:p w14:paraId="0FF4A1A2" w14:textId="77777777" w:rsidR="00E7648C" w:rsidRPr="00DC23C0" w:rsidRDefault="009F187F" w:rsidP="009F187F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br/>
        <w:t>- Filter_SDG.py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(</w:t>
      </w:r>
      <w:hyperlink r:id="rId19" w:history="1">
        <w:r w:rsidR="004C2122"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t>https://dbc-2ad50d19-8e6f.cloud.databricks.com/editor/files/3785766275457446?o=3742180254245244</w:t>
        </w:r>
      </w:hyperlink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)</w:t>
      </w:r>
      <w:r w:rsidRPr="00DC23C0">
        <w:rPr>
          <w:rFonts w:asciiTheme="majorHAnsi" w:hAnsiTheme="majorHAnsi" w:cstheme="majorHAnsi"/>
          <w:sz w:val="20"/>
          <w:szCs w:val="20"/>
        </w:rPr>
        <w:t>: Applies semantic search using SBERT embeddings, keyword boosts, and structured matching to link raw sentences to SDG questions. Also includes special matching logic for UN Compact (Q004).</w:t>
      </w:r>
      <w:r w:rsidRPr="00DC23C0">
        <w:rPr>
          <w:rFonts w:asciiTheme="majorHAnsi" w:hAnsiTheme="majorHAnsi" w:cstheme="majorHAnsi"/>
          <w:sz w:val="20"/>
          <w:szCs w:val="20"/>
        </w:rPr>
        <w:br/>
      </w:r>
      <w:r w:rsidRPr="00DC23C0">
        <w:rPr>
          <w:rFonts w:asciiTheme="majorHAnsi" w:hAnsiTheme="majorHAnsi" w:cstheme="majorHAnsi"/>
          <w:sz w:val="20"/>
          <w:szCs w:val="20"/>
        </w:rPr>
        <w:br/>
        <w:t>Workflow:</w:t>
      </w:r>
    </w:p>
    <w:p w14:paraId="1A3FA229" w14:textId="0B3E7F73" w:rsidR="009F187F" w:rsidRPr="00DC23C0" w:rsidRDefault="009F187F" w:rsidP="009F187F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br/>
        <w:t xml:space="preserve">1. Input: Filtered content.csv files from each organization (already refined via newest_raw_content.py). </w:t>
      </w: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br/>
      </w:r>
      <w:r w:rsidRPr="00DC23C0">
        <w:rPr>
          <w:rFonts w:asciiTheme="majorHAnsi" w:hAnsiTheme="majorHAnsi" w:cstheme="majorHAnsi"/>
          <w:sz w:val="20"/>
          <w:szCs w:val="20"/>
        </w:rPr>
        <w:t>2. Process:</w:t>
      </w: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</w:t>
      </w:r>
    </w:p>
    <w:p w14:paraId="7C6D6078" w14:textId="36880A8A" w:rsidR="009F187F" w:rsidRPr="00DC23C0" w:rsidRDefault="00E7648C" w:rsidP="009F187F">
      <w:pPr>
        <w:ind w:firstLine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t>Handles multi-page PDF structures, and further splits long, numeric-rich sentences for higher granularity</w:t>
      </w:r>
      <w:r w:rsidR="009F187F" w:rsidRPr="00DC23C0">
        <w:rPr>
          <w:rFonts w:asciiTheme="majorHAnsi" w:hAnsiTheme="majorHAnsi" w:cstheme="majorHAnsi"/>
          <w:sz w:val="20"/>
          <w:szCs w:val="20"/>
        </w:rPr>
        <w:t>.</w:t>
      </w:r>
    </w:p>
    <w:p w14:paraId="1FA89BDB" w14:textId="2520BABD" w:rsidR="009F187F" w:rsidRPr="00DC23C0" w:rsidRDefault="00E7648C" w:rsidP="009F187F">
      <w:pPr>
        <w:ind w:firstLine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t>Encodes all candidate sentences using paraphrase-multilingual-mpnet-base-v2 via SBERT.</w:t>
      </w:r>
    </w:p>
    <w:p w14:paraId="3B8A1C60" w14:textId="163CB6DE" w:rsidR="009F187F" w:rsidRPr="00DC23C0" w:rsidRDefault="009F187F" w:rsidP="009F187F">
      <w:pPr>
        <w:ind w:firstLine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t>For each SDG question (Q001–Q005), match candidate sentences using:</w:t>
      </w:r>
    </w:p>
    <w:p w14:paraId="18FCE70F" w14:textId="3240306D" w:rsidR="009F187F" w:rsidRPr="00DC23C0" w:rsidRDefault="009F187F" w:rsidP="009F187F">
      <w:pPr>
        <w:ind w:firstLine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t>Cosine similarity with alternate phrasings (query expansion).</w:t>
      </w:r>
    </w:p>
    <w:p w14:paraId="59E80DC1" w14:textId="638E8DE7" w:rsidR="009F187F" w:rsidRPr="00DC23C0" w:rsidRDefault="009F187F" w:rsidP="009F187F">
      <w:pPr>
        <w:ind w:firstLine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t>Keyword matching bonus for domain-specific terms.</w:t>
      </w:r>
    </w:p>
    <w:p w14:paraId="49FC7614" w14:textId="6EE6BB9E" w:rsidR="009F187F" w:rsidRPr="00DC23C0" w:rsidRDefault="009F187F" w:rsidP="009F187F">
      <w:pPr>
        <w:ind w:firstLine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t>Extra score boost for numeric figures and percentage terms (for quantifiable questions).</w:t>
      </w:r>
    </w:p>
    <w:p w14:paraId="275137D6" w14:textId="77777777" w:rsidR="00E7648C" w:rsidRPr="00DC23C0" w:rsidRDefault="009F187F" w:rsidP="009F187F">
      <w:pPr>
        <w:ind w:firstLine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t>For Q004 (UN Compact participation), apply fuzzy name matching against the UNGC participant list and append verified matches. 3. Segment: Extract relevant sentences or paragraphs per SDG question.</w:t>
      </w:r>
    </w:p>
    <w:p w14:paraId="5546C9E6" w14:textId="77777777" w:rsidR="00E7648C" w:rsidRPr="00DC23C0" w:rsidRDefault="00E7648C" w:rsidP="009F187F">
      <w:pPr>
        <w:ind w:firstLine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t>Removes redundant or highly similar sentences from final output.</w:t>
      </w:r>
    </w:p>
    <w:p w14:paraId="7B11D7E0" w14:textId="77777777" w:rsidR="00E7648C" w:rsidRPr="00DC23C0" w:rsidRDefault="00E7648C" w:rsidP="009F187F">
      <w:pPr>
        <w:ind w:firstLine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t>For Q001–Q003, only retains sentences that contain both numeric and percentage information, for model training purposes.</w:t>
      </w:r>
    </w:p>
    <w:p w14:paraId="1850D289" w14:textId="77777777" w:rsidR="00E7648C" w:rsidRPr="00DC23C0" w:rsidRDefault="00E7648C" w:rsidP="009F187F">
      <w:pPr>
        <w:ind w:firstLine="720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40AC4018" w14:textId="76939F3D" w:rsidR="009F187F" w:rsidRPr="00DC23C0" w:rsidRDefault="009F187F" w:rsidP="009F187F">
      <w:pPr>
        <w:ind w:firstLine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lastRenderedPageBreak/>
        <w:br/>
      </w:r>
      <w:r w:rsidRPr="00DC23C0">
        <w:rPr>
          <w:rFonts w:asciiTheme="majorHAnsi" w:hAnsiTheme="majorHAnsi" w:cstheme="majorHAnsi"/>
          <w:sz w:val="20"/>
          <w:szCs w:val="20"/>
        </w:rPr>
        <w:br/>
        <w:t>Outputs:</w:t>
      </w:r>
    </w:p>
    <w:p w14:paraId="62C2857D" w14:textId="6FA9907B" w:rsidR="005152B7" w:rsidRPr="00DC23C0" w:rsidRDefault="00000000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  <w:sz w:val="20"/>
          <w:szCs w:val="20"/>
        </w:rPr>
        <w:t>Full filtered dataset: sdg_questions_with_full_filtered_content.csv.</w:t>
      </w:r>
      <w:r w:rsidR="009F187F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</w:t>
      </w:r>
      <w:r w:rsidR="009F187F" w:rsidRPr="00DC23C0">
        <w:rPr>
          <w:rFonts w:asciiTheme="majorHAnsi" w:hAnsiTheme="majorHAnsi" w:cstheme="majorHAnsi"/>
          <w:sz w:val="20"/>
          <w:szCs w:val="20"/>
        </w:rPr>
        <w:t xml:space="preserve">Each row includes up to 6 top-ranked matching sentences, URLs, page numbers, and metadata per SDG question. </w:t>
      </w:r>
      <w:r w:rsidR="00E7648C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(</w:t>
      </w:r>
      <w:hyperlink r:id="rId20" w:history="1">
        <w:r w:rsidR="00E7648C" w:rsidRPr="00DC23C0">
          <w:rPr>
            <w:rStyle w:val="Hyperlink"/>
            <w:rFonts w:asciiTheme="majorHAnsi" w:hAnsiTheme="majorHAnsi" w:cstheme="majorHAnsi"/>
            <w:sz w:val="16"/>
            <w:szCs w:val="16"/>
          </w:rPr>
          <w:t>https://dbc-2ad50d19-8e6f.cloud.databricks.com/editor/files/2347016815384076?o=3742180254245244</w:t>
        </w:r>
      </w:hyperlink>
      <w:r w:rsidR="00E7648C" w:rsidRPr="00DC23C0">
        <w:rPr>
          <w:rFonts w:asciiTheme="majorHAnsi" w:eastAsia="宋体" w:hAnsiTheme="majorHAnsi" w:cstheme="majorHAnsi"/>
          <w:sz w:val="16"/>
          <w:szCs w:val="16"/>
          <w:lang w:eastAsia="zh-CN"/>
        </w:rPr>
        <w:t xml:space="preserve"> </w:t>
      </w:r>
      <w:r w:rsidR="004C2122" w:rsidRPr="00DC23C0">
        <w:rPr>
          <w:rFonts w:asciiTheme="majorHAnsi" w:eastAsia="宋体" w:hAnsiTheme="majorHAnsi" w:cstheme="majorHAnsi"/>
          <w:sz w:val="16"/>
          <w:szCs w:val="16"/>
          <w:lang w:eastAsia="zh-CN"/>
        </w:rPr>
        <w:t xml:space="preserve"> </w:t>
      </w:r>
    </w:p>
    <w:p w14:paraId="1383A569" w14:textId="38A5944C" w:rsidR="00E7648C" w:rsidRPr="00DC23C0" w:rsidRDefault="00E7648C" w:rsidP="00E7648C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Clean filtered dataset for modeling: </w:t>
      </w:r>
      <w:proofErr w:type="spellStart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sdg_filtered_content</w:t>
      </w:r>
      <w:proofErr w:type="spellEnd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(for model).csv(</w:t>
      </w:r>
      <w:hyperlink r:id="rId21" w:history="1">
        <w:r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t>https://dbc-2ad50d19-8e6f.cloud.databricks.com/editor/files/4045927701184845?o=3742180254245244</w:t>
        </w:r>
      </w:hyperlink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) Only includes records with non-empty filtered content.</w:t>
      </w:r>
    </w:p>
    <w:p w14:paraId="1E2184D9" w14:textId="77777777" w:rsidR="00E7648C" w:rsidRPr="00DC23C0" w:rsidRDefault="00E7648C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73827A4E" w14:textId="254501EB" w:rsidR="0093715A" w:rsidRPr="00DC23C0" w:rsidRDefault="0093715A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Enhancements:</w:t>
      </w:r>
    </w:p>
    <w:p w14:paraId="00F6B37F" w14:textId="35CA4764" w:rsidR="0093715A" w:rsidRPr="00DC23C0" w:rsidRDefault="0093715A" w:rsidP="0093715A">
      <w:pPr>
        <w:spacing w:line="240" w:lineRule="auto"/>
        <w:ind w:firstLine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hAnsiTheme="majorHAnsi" w:cstheme="majorHAnsi"/>
        </w:rPr>
        <w:t xml:space="preserve"> </w:t>
      </w: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Dynamic bonus system: Adds relevance weight if the sentence contains keywords, numbers, or percentages.</w:t>
      </w:r>
    </w:p>
    <w:p w14:paraId="1B9A5A78" w14:textId="0A2B3A09" w:rsidR="0093715A" w:rsidRPr="00DC23C0" w:rsidRDefault="0093715A" w:rsidP="0093715A">
      <w:pPr>
        <w:spacing w:line="240" w:lineRule="auto"/>
        <w:ind w:firstLine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Improved de-duplication: Prevents similar sentences from being repeated in final output.</w:t>
      </w:r>
    </w:p>
    <w:p w14:paraId="6C77A27E" w14:textId="2C65779D" w:rsidR="009F187F" w:rsidRPr="00DC23C0" w:rsidRDefault="0093715A" w:rsidP="0093715A">
      <w:pPr>
        <w:spacing w:line="240" w:lineRule="auto"/>
        <w:ind w:firstLine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UN Compact enhancement (Q004)</w:t>
      </w:r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(</w:t>
      </w:r>
      <w:r w:rsidR="004C2122" w:rsidRPr="00DC23C0">
        <w:rPr>
          <w:rFonts w:asciiTheme="majorHAnsi" w:hAnsiTheme="majorHAnsi" w:cstheme="majorHAnsi"/>
        </w:rPr>
        <w:t xml:space="preserve"> </w:t>
      </w:r>
      <w:hyperlink r:id="rId22" w:history="1">
        <w:r w:rsidR="004C2122" w:rsidRPr="00DC23C0">
          <w:rPr>
            <w:rStyle w:val="Hyperlink"/>
            <w:rFonts w:asciiTheme="majorHAnsi" w:eastAsia="宋体" w:hAnsiTheme="majorHAnsi" w:cstheme="majorHAnsi"/>
            <w:sz w:val="16"/>
            <w:szCs w:val="16"/>
            <w:lang w:eastAsia="zh-CN"/>
          </w:rPr>
          <w:t>https://dbc-2ad50d19-8e6f.cloud.databricks.com/editor/files/2577284203054075?o=3742180254245244</w:t>
        </w:r>
      </w:hyperlink>
      <w:r w:rsidR="004C2122"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)</w:t>
      </w: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: Enriches results via external UNGC data for verified memberships using fuzzy matching and profile links.</w:t>
      </w:r>
    </w:p>
    <w:p w14:paraId="380FBC25" w14:textId="19540F1D" w:rsidR="00E7648C" w:rsidRPr="00DC23C0" w:rsidRDefault="00E7648C" w:rsidP="0093715A">
      <w:pPr>
        <w:spacing w:line="240" w:lineRule="auto"/>
        <w:ind w:firstLine="720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Filtering summary: Automatically generates a filtering coverage summary per SDG question.</w:t>
      </w:r>
    </w:p>
    <w:p w14:paraId="5A6B9D31" w14:textId="77777777" w:rsidR="00E7648C" w:rsidRPr="00DC23C0" w:rsidRDefault="00E7648C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0462202D" w14:textId="77777777" w:rsidR="00E7648C" w:rsidRPr="00DC23C0" w:rsidRDefault="00E7648C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7CB3ED66" w14:textId="6B05880B" w:rsidR="00E7648C" w:rsidRPr="00DC23C0" w:rsidRDefault="00E7648C" w:rsidP="00E7648C">
      <w:pPr>
        <w:pStyle w:val="Heading2"/>
        <w:rPr>
          <w:rFonts w:cstheme="majorHAnsi"/>
          <w:sz w:val="20"/>
          <w:szCs w:val="20"/>
        </w:rPr>
      </w:pPr>
      <w:r w:rsidRPr="00DC23C0">
        <w:rPr>
          <w:rFonts w:eastAsia="宋体" w:cstheme="majorHAnsi"/>
          <w:sz w:val="20"/>
          <w:szCs w:val="20"/>
          <w:lang w:eastAsia="zh-CN"/>
        </w:rPr>
        <w:t>5</w:t>
      </w:r>
      <w:r w:rsidRPr="00DC23C0">
        <w:rPr>
          <w:rFonts w:cstheme="majorHAnsi"/>
          <w:sz w:val="20"/>
          <w:szCs w:val="20"/>
        </w:rPr>
        <w:t xml:space="preserve">. </w:t>
      </w:r>
      <w:r w:rsidRPr="00DC23C0">
        <w:rPr>
          <w:rFonts w:eastAsia="宋体" w:cstheme="majorHAnsi"/>
          <w:sz w:val="20"/>
          <w:szCs w:val="20"/>
          <w:lang w:eastAsia="zh-CN"/>
        </w:rPr>
        <w:t>Zero-shot Sentence Selection</w:t>
      </w:r>
    </w:p>
    <w:p w14:paraId="1DA74F4D" w14:textId="77777777" w:rsidR="00E7648C" w:rsidRPr="00DC23C0" w:rsidRDefault="00E7648C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After advanced semantic filtering, we apply a final zero-shot selection process to extract the single best supporting sentence for each organization and SDG question.</w:t>
      </w:r>
    </w:p>
    <w:p w14:paraId="369A1085" w14:textId="77777777" w:rsidR="00E7648C" w:rsidRPr="00DC23C0" w:rsidRDefault="00E7648C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4F788619" w14:textId="77777777" w:rsidR="00E7648C" w:rsidRPr="00DC23C0" w:rsidRDefault="00E7648C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Key Files:</w:t>
      </w:r>
    </w:p>
    <w:p w14:paraId="5DBD475E" w14:textId="400EA3C0" w:rsidR="00E7648C" w:rsidRPr="00DC23C0" w:rsidRDefault="00E7648C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- Zero-shot.py (</w:t>
      </w:r>
      <w:hyperlink r:id="rId23" w:history="1">
        <w:r w:rsidRPr="00DC23C0">
          <w:rPr>
            <w:rStyle w:val="Hyperlink"/>
            <w:rFonts w:asciiTheme="majorHAnsi" w:eastAsia="宋体" w:hAnsiTheme="majorHAnsi" w:cstheme="majorHAnsi"/>
            <w:sz w:val="20"/>
            <w:szCs w:val="20"/>
            <w:lang w:eastAsia="zh-CN"/>
          </w:rPr>
          <w:t>https://dbc-2ad50d19-8e6f.cloud.databricks.com/editor/files/3346125503138719?o=3742180254245244</w:t>
        </w:r>
      </w:hyperlink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): Applies a </w:t>
      </w:r>
      <w:proofErr w:type="spellStart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HuggingFace</w:t>
      </w:r>
      <w:proofErr w:type="spellEnd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zero-shot classification pipeline (</w:t>
      </w:r>
      <w:proofErr w:type="spellStart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facebook</w:t>
      </w:r>
      <w:proofErr w:type="spellEnd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/</w:t>
      </w:r>
      <w:proofErr w:type="spellStart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bart</w:t>
      </w:r>
      <w:proofErr w:type="spellEnd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-large-</w:t>
      </w:r>
      <w:proofErr w:type="spellStart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mnli</w:t>
      </w:r>
      <w:proofErr w:type="spellEnd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) to the filtered dataset.</w:t>
      </w:r>
    </w:p>
    <w:p w14:paraId="4167DCA1" w14:textId="77777777" w:rsidR="00E7648C" w:rsidRPr="00DC23C0" w:rsidRDefault="00E7648C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4887F384" w14:textId="77777777" w:rsidR="00E7648C" w:rsidRPr="00DC23C0" w:rsidRDefault="00E7648C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Workflow:</w:t>
      </w:r>
    </w:p>
    <w:p w14:paraId="2295DF6E" w14:textId="77777777" w:rsidR="00E7648C" w:rsidRPr="00DC23C0" w:rsidRDefault="00E7648C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1. Input: `</w:t>
      </w:r>
      <w:proofErr w:type="spellStart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sdg_filtered_</w:t>
      </w:r>
      <w:proofErr w:type="gramStart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content</w:t>
      </w:r>
      <w:proofErr w:type="spellEnd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(</w:t>
      </w:r>
      <w:proofErr w:type="gramEnd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for model).csv` from the previous step.</w:t>
      </w:r>
    </w:p>
    <w:p w14:paraId="6AA93595" w14:textId="77777777" w:rsidR="00E7648C" w:rsidRPr="00DC23C0" w:rsidRDefault="00E7648C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2. For each candidate sentence, generates a context-aware label matching the SDG question.</w:t>
      </w:r>
    </w:p>
    <w:p w14:paraId="78797EED" w14:textId="77777777" w:rsidR="00E7648C" w:rsidRPr="00DC23C0" w:rsidRDefault="00E7648C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3. Uses zero-shot classification to score each sentence for relevance to the question, enforcing additional logic for Q001 (e.g., requiring percent and management terms).</w:t>
      </w:r>
    </w:p>
    <w:p w14:paraId="68073638" w14:textId="77777777" w:rsidR="00E7648C" w:rsidRPr="00DC23C0" w:rsidRDefault="00E7648C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lastRenderedPageBreak/>
        <w:t>4. Outputs only the top-scoring sentence per record (with page reference removed for clarity), to `zero_shot_selected_sentences.csv`.</w:t>
      </w:r>
    </w:p>
    <w:p w14:paraId="77B7E060" w14:textId="77777777" w:rsidR="00E7648C" w:rsidRPr="00DC23C0" w:rsidRDefault="00E7648C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6427C180" w14:textId="77777777" w:rsidR="00E7648C" w:rsidRPr="00DC23C0" w:rsidRDefault="00E7648C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Outputs:</w:t>
      </w:r>
    </w:p>
    <w:p w14:paraId="18FDC2B0" w14:textId="340E27D4" w:rsidR="00E7648C" w:rsidRPr="00DC23C0" w:rsidRDefault="00E7648C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- `zero_shot_selected_sentences.csv` (</w:t>
      </w:r>
      <w:hyperlink r:id="rId24" w:history="1">
        <w:r w:rsidRPr="00DC23C0">
          <w:rPr>
            <w:rStyle w:val="Hyperlink"/>
            <w:rFonts w:asciiTheme="majorHAnsi" w:eastAsia="宋体" w:hAnsiTheme="majorHAnsi" w:cstheme="majorHAnsi"/>
            <w:sz w:val="20"/>
            <w:szCs w:val="20"/>
            <w:lang w:eastAsia="zh-CN"/>
          </w:rPr>
          <w:t>https://dbc-2ad50d19-8e6f.cloud.databricks.com/editor/files/320326165256185?o=3742180254245244</w:t>
        </w:r>
      </w:hyperlink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): Final, model-ready file with one concise, relevant answer per SDG question/organization.</w:t>
      </w:r>
    </w:p>
    <w:p w14:paraId="6516CCA8" w14:textId="77777777" w:rsidR="00DC23C0" w:rsidRDefault="00DC23C0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3B025515" w14:textId="77777777" w:rsidR="00196572" w:rsidRDefault="00196572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75A892D3" w14:textId="0E7C7125" w:rsidR="00196572" w:rsidRPr="00DC23C0" w:rsidRDefault="00196572" w:rsidP="00196572">
      <w:pPr>
        <w:pStyle w:val="Heading2"/>
        <w:rPr>
          <w:rFonts w:eastAsia="宋体" w:cstheme="majorHAnsi"/>
          <w:sz w:val="20"/>
          <w:szCs w:val="20"/>
          <w:lang w:eastAsia="zh-CN"/>
        </w:rPr>
      </w:pPr>
      <w:r>
        <w:rPr>
          <w:rFonts w:eastAsia="宋体" w:cstheme="majorHAnsi" w:hint="eastAsia"/>
          <w:sz w:val="20"/>
          <w:szCs w:val="20"/>
          <w:lang w:eastAsia="zh-CN"/>
        </w:rPr>
        <w:t>6</w:t>
      </w:r>
      <w:r w:rsidRPr="00DC23C0">
        <w:rPr>
          <w:rFonts w:cstheme="majorHAnsi"/>
          <w:sz w:val="20"/>
          <w:szCs w:val="20"/>
        </w:rPr>
        <w:t xml:space="preserve">. </w:t>
      </w:r>
      <w:r w:rsidRPr="00196572">
        <w:rPr>
          <w:rFonts w:eastAsia="宋体" w:cstheme="majorHAnsi"/>
          <w:sz w:val="20"/>
          <w:szCs w:val="20"/>
          <w:lang w:eastAsia="zh-CN"/>
        </w:rPr>
        <w:t>Model-Based Answering &amp; Evaluation</w:t>
      </w:r>
    </w:p>
    <w:p w14:paraId="0A206368" w14:textId="77777777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17923C5D" w14:textId="77777777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After filtering and selecting the best candidate sentences per organization and SDG question, a suite of transformer-based question answering models is used to extract final answers and evaluate model performance.</w:t>
      </w:r>
    </w:p>
    <w:p w14:paraId="60227C5F" w14:textId="77777777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260A3862" w14:textId="690740BD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Key Files:</w:t>
      </w:r>
    </w:p>
    <w:p w14:paraId="7121C258" w14:textId="539AB735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`models.py`: Loads four transformer QA models (BERT, ALBERT, Electra, </w:t>
      </w:r>
      <w:proofErr w:type="spellStart"/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DistilBERT</w:t>
      </w:r>
      <w:proofErr w:type="spellEnd"/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), runs predictions, and maps open answers to structured labels for each SDG question. Outputs include both raw answer text and mapped/categorical answers, along with per-answer confidence scores.</w:t>
      </w:r>
    </w:p>
    <w:p w14:paraId="37299365" w14:textId="5CFCF208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`softmax_scoring.py`: Analyzes the self-reported confidence (</w:t>
      </w:r>
      <w:proofErr w:type="spellStart"/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softmax</w:t>
      </w:r>
      <w:proofErr w:type="spellEnd"/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probabilities) of each model for all predicted answers, summarized by model, SDG goal, and question.</w:t>
      </w:r>
    </w:p>
    <w:p w14:paraId="5108530C" w14:textId="412F8666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`model_scoring.py`: Compares predicted answers to human-labeled ground truth, computing overall accuracy, precision, recall, and F1 scores per model, as well as performance by SDG goal and question ID.</w:t>
      </w:r>
    </w:p>
    <w:p w14:paraId="4766C688" w14:textId="77777777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4CDB1AB5" w14:textId="6C31F29D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Workflow:</w:t>
      </w:r>
    </w:p>
    <w:p w14:paraId="0C9C80A7" w14:textId="555D9552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1. Model Prediction:</w:t>
      </w:r>
    </w:p>
    <w:p w14:paraId="6B00338C" w14:textId="37741437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   For each SDG question and filtered sentence, all four models are run using </w:t>
      </w:r>
      <w:proofErr w:type="spellStart"/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HuggingFace</w:t>
      </w:r>
      <w:proofErr w:type="spellEnd"/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pipelines.</w:t>
      </w:r>
    </w:p>
    <w:p w14:paraId="01C67A80" w14:textId="6A1DB330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   Numeric or categorical answers are extracted using regular expressions and mapped to pre-defined answer ranges (e.g., “10-19%”).</w:t>
      </w:r>
    </w:p>
    <w:p w14:paraId="36561EB2" w14:textId="28209595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   All predictions, mapped results, and confidence scores are saved (see `ALL_models_compared.csv`).</w:t>
      </w:r>
    </w:p>
    <w:p w14:paraId="20E4743A" w14:textId="77777777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774B8C37" w14:textId="4B588C0F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2. Model Confidence Analysis:</w:t>
      </w:r>
    </w:p>
    <w:p w14:paraId="284F0E32" w14:textId="278E5251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   Calculates average model confidence for each answer, as well as aggregated by SDG goal/question.</w:t>
      </w:r>
    </w:p>
    <w:p w14:paraId="7BE06383" w14:textId="1A945FCA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   Results help compare “self-confidence” among models.</w:t>
      </w:r>
    </w:p>
    <w:p w14:paraId="6A568023" w14:textId="77777777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137EC01E" w14:textId="186CE178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3. Model Evaluation:</w:t>
      </w:r>
    </w:p>
    <w:p w14:paraId="009D0CFA" w14:textId="5725B36D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   Model predictions are compared to labeled ground truth (excluding “I don’t know” responses).</w:t>
      </w:r>
    </w:p>
    <w:p w14:paraId="240790A3" w14:textId="5260D8FC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   Computes accuracy, precision, recall, and F1 per model, with breakdowns by SDG goal and question.</w:t>
      </w:r>
    </w:p>
    <w:p w14:paraId="5144916F" w14:textId="175F0F92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   All metrics are exported for further analysis (`from_labelled.csv`).</w:t>
      </w:r>
    </w:p>
    <w:p w14:paraId="4E8C3AF5" w14:textId="77777777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74BEB340" w14:textId="77F13918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Outputs:</w:t>
      </w:r>
    </w:p>
    <w:p w14:paraId="52EF8DD1" w14:textId="7C283EA2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-`ALL_models_compared.csv`: Full model outputs per answer.</w:t>
      </w:r>
    </w:p>
    <w:p w14:paraId="4B207699" w14:textId="71FB756B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`ALL_models_softmax_scores.csv`: Model self-confidence summaries.</w:t>
      </w:r>
    </w:p>
    <w:p w14:paraId="3772A619" w14:textId="317CFB57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`from_labelled.csv`: Accuracy, F1, and per-model evaluation scores.</w:t>
      </w:r>
    </w:p>
    <w:p w14:paraId="0259A88A" w14:textId="77777777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44A36244" w14:textId="198DE2E8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How to Run:</w:t>
      </w:r>
    </w:p>
    <w:p w14:paraId="4AFDA405" w14:textId="77777777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7F8A3213" w14:textId="77777777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1. Upload the processed content CSV (`zero_shot_selected_sentences.csv` or similar) as input.</w:t>
      </w:r>
    </w:p>
    <w:p w14:paraId="73AFF012" w14:textId="77777777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2. Run `models.py` in an environment with GPU and necessary dependencies (see script header for installation).</w:t>
      </w:r>
    </w:p>
    <w:p w14:paraId="3F99D568" w14:textId="77777777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3. Use `softmax_scoring.py` and `model_scoring.py` for performance/statistics analysis.</w:t>
      </w:r>
    </w:p>
    <w:p w14:paraId="3B23BF1C" w14:textId="77777777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65676E56" w14:textId="5F3353D0" w:rsidR="00196572" w:rsidRP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Integration in Pipeline:</w:t>
      </w:r>
    </w:p>
    <w:p w14:paraId="4683E29B" w14:textId="4C00B8ED" w:rsidR="00196572" w:rsidRDefault="00196572" w:rsidP="00196572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196572">
        <w:rPr>
          <w:rFonts w:asciiTheme="majorHAnsi" w:eastAsia="宋体" w:hAnsiTheme="majorHAnsi" w:cstheme="majorHAnsi"/>
          <w:sz w:val="20"/>
          <w:szCs w:val="20"/>
          <w:lang w:eastAsia="zh-CN"/>
        </w:rPr>
        <w:t>The model-based answering and evaluation step provides the quantitative assessment of automated extraction quality, directly supporting dashboard visualization and business insights.</w:t>
      </w:r>
    </w:p>
    <w:p w14:paraId="29E5AC7D" w14:textId="77777777" w:rsidR="00196572" w:rsidRPr="00196572" w:rsidRDefault="00196572" w:rsidP="00E7648C">
      <w:pPr>
        <w:spacing w:line="240" w:lineRule="auto"/>
        <w:rPr>
          <w:rFonts w:asciiTheme="majorHAnsi" w:eastAsia="宋体" w:hAnsiTheme="majorHAnsi" w:cstheme="majorHAnsi" w:hint="eastAsia"/>
          <w:sz w:val="20"/>
          <w:szCs w:val="20"/>
          <w:lang w:eastAsia="zh-CN"/>
        </w:rPr>
      </w:pPr>
    </w:p>
    <w:p w14:paraId="1F15C40C" w14:textId="1BC6C98F" w:rsidR="00DC23C0" w:rsidRPr="00DC23C0" w:rsidRDefault="00DC23C0" w:rsidP="00DC23C0">
      <w:pPr>
        <w:pStyle w:val="Heading2"/>
        <w:rPr>
          <w:rFonts w:eastAsia="宋体" w:cstheme="majorHAnsi"/>
          <w:sz w:val="20"/>
          <w:szCs w:val="20"/>
          <w:lang w:eastAsia="zh-CN"/>
        </w:rPr>
      </w:pPr>
      <w:r w:rsidRPr="00DC23C0">
        <w:rPr>
          <w:rFonts w:eastAsia="宋体" w:cstheme="majorHAnsi"/>
          <w:sz w:val="20"/>
          <w:szCs w:val="20"/>
          <w:lang w:eastAsia="zh-CN"/>
        </w:rPr>
        <w:t>7</w:t>
      </w:r>
      <w:r w:rsidRPr="00DC23C0">
        <w:rPr>
          <w:rFonts w:cstheme="majorHAnsi"/>
          <w:sz w:val="20"/>
          <w:szCs w:val="20"/>
        </w:rPr>
        <w:t xml:space="preserve">. </w:t>
      </w:r>
      <w:r w:rsidRPr="00DC23C0">
        <w:rPr>
          <w:rFonts w:eastAsia="宋体" w:cstheme="majorHAnsi"/>
          <w:sz w:val="20"/>
          <w:szCs w:val="20"/>
          <w:lang w:eastAsia="zh-CN"/>
        </w:rPr>
        <w:t>Dashboard &amp; Data Visualization</w:t>
      </w:r>
    </w:p>
    <w:p w14:paraId="4DFD6A50" w14:textId="77777777" w:rsidR="00DC23C0" w:rsidRPr="00DC23C0" w:rsidRDefault="00DC23C0" w:rsidP="00DC23C0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65DDA126" w14:textId="77777777" w:rsidR="00DC23C0" w:rsidRPr="00DC23C0" w:rsidRDefault="00DC23C0" w:rsidP="00DC23C0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To support in-depth exploration and presentation of the SDG assessment results, we provide an interactive dashboard built with </w:t>
      </w:r>
      <w:proofErr w:type="spellStart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Streamlit</w:t>
      </w:r>
      <w:proofErr w:type="spellEnd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.</w:t>
      </w:r>
    </w:p>
    <w:p w14:paraId="027C1649" w14:textId="77777777" w:rsidR="00DC23C0" w:rsidRPr="00DC23C0" w:rsidRDefault="00DC23C0" w:rsidP="00DC23C0">
      <w:pPr>
        <w:rPr>
          <w:rFonts w:asciiTheme="majorHAnsi" w:eastAsia="宋体" w:hAnsiTheme="majorHAnsi" w:cstheme="majorHAnsi"/>
          <w:lang w:eastAsia="zh-CN"/>
        </w:rPr>
      </w:pPr>
    </w:p>
    <w:p w14:paraId="6D6F9C13" w14:textId="1A0DA226" w:rsidR="00DC23C0" w:rsidRPr="00DC23C0" w:rsidRDefault="00DC23C0" w:rsidP="00DC23C0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Key File:</w:t>
      </w:r>
    </w:p>
    <w:p w14:paraId="7D9A6ABA" w14:textId="6F7BD5E5" w:rsidR="00DC23C0" w:rsidRPr="00DC23C0" w:rsidRDefault="00DC23C0" w:rsidP="00DC23C0">
      <w:pPr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`Dashboard_S.py`(</w:t>
      </w:r>
      <w:hyperlink r:id="rId25" w:history="1">
        <w:r w:rsidRPr="00DC23C0">
          <w:rPr>
            <w:rStyle w:val="Hyperlink"/>
            <w:rFonts w:asciiTheme="majorHAnsi" w:eastAsia="宋体" w:hAnsiTheme="majorHAnsi" w:cstheme="majorHAnsi"/>
            <w:lang w:eastAsia="zh-CN"/>
          </w:rPr>
          <w:t>https://dbc-2ad50d19-8e6f.cloud.databricks.com/editor/files/1449191466669379?o=3742180254245244</w:t>
        </w:r>
      </w:hyperlink>
      <w:r w:rsidRPr="00DC23C0">
        <w:rPr>
          <w:rFonts w:asciiTheme="majorHAnsi" w:eastAsia="宋体" w:hAnsiTheme="majorHAnsi" w:cstheme="majorHAnsi"/>
          <w:lang w:eastAsia="zh-CN"/>
        </w:rPr>
        <w:t xml:space="preserve"> </w:t>
      </w: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): Interactive </w:t>
      </w:r>
      <w:proofErr w:type="spellStart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lastRenderedPageBreak/>
        <w:t>Streamlit</w:t>
      </w:r>
      <w:proofErr w:type="spellEnd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 dashboard for exploring the SDG confidence assessment results across organizations, industries, and SDG goals.</w:t>
      </w:r>
    </w:p>
    <w:p w14:paraId="3196FF50" w14:textId="77777777" w:rsidR="00DC23C0" w:rsidRPr="00DC23C0" w:rsidRDefault="00DC23C0" w:rsidP="00DC23C0">
      <w:pPr>
        <w:rPr>
          <w:rFonts w:asciiTheme="majorHAnsi" w:eastAsia="宋体" w:hAnsiTheme="majorHAnsi" w:cstheme="majorHAnsi"/>
          <w:lang w:eastAsia="zh-CN"/>
        </w:rPr>
      </w:pPr>
    </w:p>
    <w:p w14:paraId="183A33ED" w14:textId="3706A86D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Workflow:</w:t>
      </w:r>
    </w:p>
    <w:p w14:paraId="30630578" w14:textId="36A66B0D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1. Input:</w:t>
      </w:r>
    </w:p>
    <w:p w14:paraId="5AC0D49E" w14:textId="43015007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ALL_models_compared.csv: Consolidated results from models.</w:t>
      </w:r>
    </w:p>
    <w:p w14:paraId="32A99CC6" w14:textId="77777777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zero_shot_selected_sentences.csv: Final, high-confidence answers for each organization/SDG question.</w:t>
      </w:r>
    </w:p>
    <w:p w14:paraId="38B164C1" w14:textId="77777777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434730D9" w14:textId="79F858CB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b/>
          <w:bCs/>
          <w:color w:val="FF0000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b/>
          <w:bCs/>
          <w:color w:val="FF0000"/>
          <w:sz w:val="20"/>
          <w:szCs w:val="20"/>
          <w:lang w:eastAsia="zh-CN"/>
        </w:rPr>
        <w:t>2.How to Run:</w:t>
      </w:r>
    </w:p>
    <w:p w14:paraId="66EC6A8C" w14:textId="41A34538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color w:val="FF0000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color w:val="FF0000"/>
          <w:sz w:val="20"/>
          <w:szCs w:val="20"/>
          <w:lang w:eastAsia="zh-CN"/>
        </w:rPr>
        <w:t>Open a terminal or command prompt, navigate to your project directory, and run:</w:t>
      </w:r>
    </w:p>
    <w:p w14:paraId="2FF01692" w14:textId="6382AFC9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color w:val="FF0000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color w:val="FF0000"/>
          <w:sz w:val="20"/>
          <w:szCs w:val="20"/>
          <w:lang w:eastAsia="zh-CN"/>
        </w:rPr>
        <w:t xml:space="preserve">python -m </w:t>
      </w:r>
      <w:proofErr w:type="spellStart"/>
      <w:r w:rsidRPr="00DC23C0">
        <w:rPr>
          <w:rFonts w:asciiTheme="majorHAnsi" w:eastAsia="宋体" w:hAnsiTheme="majorHAnsi" w:cstheme="majorHAnsi"/>
          <w:color w:val="FF0000"/>
          <w:sz w:val="20"/>
          <w:szCs w:val="20"/>
          <w:lang w:eastAsia="zh-CN"/>
        </w:rPr>
        <w:t>streamlit</w:t>
      </w:r>
      <w:proofErr w:type="spellEnd"/>
      <w:r w:rsidRPr="00DC23C0">
        <w:rPr>
          <w:rFonts w:asciiTheme="majorHAnsi" w:eastAsia="宋体" w:hAnsiTheme="majorHAnsi" w:cstheme="majorHAnsi"/>
          <w:color w:val="FF0000"/>
          <w:sz w:val="20"/>
          <w:szCs w:val="20"/>
          <w:lang w:eastAsia="zh-CN"/>
        </w:rPr>
        <w:t xml:space="preserve"> run c:/Users/…/Dashboard_S.py</w:t>
      </w:r>
    </w:p>
    <w:p w14:paraId="587B6B66" w14:textId="77777777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color w:val="FF0000"/>
          <w:sz w:val="20"/>
          <w:szCs w:val="20"/>
          <w:lang w:eastAsia="zh-CN"/>
        </w:rPr>
      </w:pPr>
    </w:p>
    <w:p w14:paraId="6B4CEB3D" w14:textId="304FB8B7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3. Features:</w:t>
      </w:r>
    </w:p>
    <w:p w14:paraId="1481D0AA" w14:textId="75EE5F84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Multi-level Confidence Scoring:</w:t>
      </w:r>
    </w:p>
    <w:p w14:paraId="41EAF1CF" w14:textId="5DA73EA3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Level 1: Confidence per answer, using QA model scores and metadata (URL/page presence).</w:t>
      </w:r>
    </w:p>
    <w:p w14:paraId="00B6363B" w14:textId="54D33CB1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Level 2: Confidence per SDG per organization, aggregated by rules from Level 1.</w:t>
      </w:r>
    </w:p>
    <w:p w14:paraId="05BD69AE" w14:textId="5C770929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Level 3: Overall confidence per organization.</w:t>
      </w:r>
    </w:p>
    <w:p w14:paraId="69C66622" w14:textId="7118B8D0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Level 4: Global confidence score across all organizations.</w:t>
      </w:r>
    </w:p>
    <w:p w14:paraId="3FC8774D" w14:textId="77777777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3C3FB676" w14:textId="03F5A852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4. Filtering:</w:t>
      </w:r>
    </w:p>
    <w:p w14:paraId="1FF8723D" w14:textId="297B60C1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Filter results by industry, SDG goal, document type, and publication year.</w:t>
      </w:r>
    </w:p>
    <w:p w14:paraId="6CAD1DBE" w14:textId="77777777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4467D9D1" w14:textId="77D02853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5. Completion Tracking:</w:t>
      </w:r>
    </w:p>
    <w:p w14:paraId="51E2DF07" w14:textId="6487F7FE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Displays the number of organizations with completed data versus expected total.</w:t>
      </w:r>
    </w:p>
    <w:p w14:paraId="667F9C18" w14:textId="77777777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2B019B69" w14:textId="4E6ECC15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6. Visualizations:</w:t>
      </w:r>
    </w:p>
    <w:p w14:paraId="4B30AB8C" w14:textId="60A5B487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Bar charts for confidence level distribution.</w:t>
      </w:r>
    </w:p>
    <w:p w14:paraId="07EBF0E0" w14:textId="0F9BA215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Heatmaps for SDG goal coverage by industry.</w:t>
      </w:r>
    </w:p>
    <w:p w14:paraId="53274DFC" w14:textId="2917C2DF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Top 10 organizations with highest high-confidence answers.</w:t>
      </w:r>
    </w:p>
    <w:p w14:paraId="25E7A214" w14:textId="77777777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lastRenderedPageBreak/>
        <w:t>Pie charts for SDG goal completion proportions.</w:t>
      </w:r>
    </w:p>
    <w:p w14:paraId="42419CED" w14:textId="77777777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p w14:paraId="035FAC71" w14:textId="48942FDE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Outputs:</w:t>
      </w:r>
    </w:p>
    <w:p w14:paraId="0867171D" w14:textId="77777777" w:rsidR="00DC23C0" w:rsidRPr="00DC23C0" w:rsidRDefault="00DC23C0" w:rsidP="00DC23C0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 xml:space="preserve">Interactive dashboard accessible via </w:t>
      </w:r>
      <w:proofErr w:type="spellStart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Streamlit</w:t>
      </w:r>
      <w:proofErr w:type="spellEnd"/>
      <w:r w:rsidRPr="00DC23C0">
        <w:rPr>
          <w:rFonts w:asciiTheme="majorHAnsi" w:eastAsia="宋体" w:hAnsiTheme="majorHAnsi" w:cstheme="majorHAnsi"/>
          <w:sz w:val="20"/>
          <w:szCs w:val="20"/>
          <w:lang w:eastAsia="zh-CN"/>
        </w:rPr>
        <w:t>, supporting drill-down and comparative analysis of SDG scoring outcomes.</w:t>
      </w:r>
    </w:p>
    <w:p w14:paraId="09D3D818" w14:textId="77777777" w:rsidR="00DC23C0" w:rsidRPr="00DC23C0" w:rsidRDefault="00DC23C0" w:rsidP="00E7648C">
      <w:pPr>
        <w:spacing w:line="240" w:lineRule="auto"/>
        <w:rPr>
          <w:rFonts w:asciiTheme="majorHAnsi" w:eastAsia="宋体" w:hAnsiTheme="majorHAnsi" w:cstheme="majorHAnsi"/>
          <w:sz w:val="20"/>
          <w:szCs w:val="20"/>
          <w:lang w:eastAsia="zh-CN"/>
        </w:rPr>
      </w:pPr>
    </w:p>
    <w:sectPr w:rsidR="00DC23C0" w:rsidRPr="00DC23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599960">
    <w:abstractNumId w:val="8"/>
  </w:num>
  <w:num w:numId="2" w16cid:durableId="1944876709">
    <w:abstractNumId w:val="6"/>
  </w:num>
  <w:num w:numId="3" w16cid:durableId="1424954457">
    <w:abstractNumId w:val="5"/>
  </w:num>
  <w:num w:numId="4" w16cid:durableId="1767185683">
    <w:abstractNumId w:val="4"/>
  </w:num>
  <w:num w:numId="5" w16cid:durableId="515114519">
    <w:abstractNumId w:val="7"/>
  </w:num>
  <w:num w:numId="6" w16cid:durableId="423261313">
    <w:abstractNumId w:val="3"/>
  </w:num>
  <w:num w:numId="7" w16cid:durableId="947351854">
    <w:abstractNumId w:val="2"/>
  </w:num>
  <w:num w:numId="8" w16cid:durableId="1577667755">
    <w:abstractNumId w:val="1"/>
  </w:num>
  <w:num w:numId="9" w16cid:durableId="1765421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74"/>
    <w:rsid w:val="00034616"/>
    <w:rsid w:val="0006063C"/>
    <w:rsid w:val="0015074B"/>
    <w:rsid w:val="0016759B"/>
    <w:rsid w:val="00196572"/>
    <w:rsid w:val="00275CC1"/>
    <w:rsid w:val="0029639D"/>
    <w:rsid w:val="00326F90"/>
    <w:rsid w:val="004C2122"/>
    <w:rsid w:val="00510285"/>
    <w:rsid w:val="005152B7"/>
    <w:rsid w:val="005A5751"/>
    <w:rsid w:val="0093715A"/>
    <w:rsid w:val="0098506B"/>
    <w:rsid w:val="009E66A7"/>
    <w:rsid w:val="009F0469"/>
    <w:rsid w:val="009F187F"/>
    <w:rsid w:val="00AA1D8D"/>
    <w:rsid w:val="00B47730"/>
    <w:rsid w:val="00C529B1"/>
    <w:rsid w:val="00C858D2"/>
    <w:rsid w:val="00CB0664"/>
    <w:rsid w:val="00D1079B"/>
    <w:rsid w:val="00DC23C0"/>
    <w:rsid w:val="00E7648C"/>
    <w:rsid w:val="00E851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FAD1F"/>
  <w14:defaultImageDpi w14:val="300"/>
  <w15:docId w15:val="{66F278AF-3396-43B8-8C1C-A2EBB2A7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C21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1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64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c-2ad50d19-8e6f.cloud.databricks.com/editor/files/531197759949233?o=3742180254245244" TargetMode="External"/><Relationship Id="rId13" Type="http://schemas.openxmlformats.org/officeDocument/2006/relationships/hyperlink" Target="https://dbc-2ad50d19-8e6f.cloud.databricks.com/editor/files/264486951529840?o=3742180254245244" TargetMode="External"/><Relationship Id="rId18" Type="http://schemas.openxmlformats.org/officeDocument/2006/relationships/hyperlink" Target="https://dbc-2ad50d19-8e6f.cloud.databricks.com/editor/files/1979864656613748?o=3742180254245244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bc-2ad50d19-8e6f.cloud.databricks.com/editor/files/4045927701184845?o=3742180254245244" TargetMode="External"/><Relationship Id="rId7" Type="http://schemas.openxmlformats.org/officeDocument/2006/relationships/hyperlink" Target="https://dbc-2ad50d19-8e6f.cloud.databricks.com/browse/folders/531197759949242?o=3742180254245244" TargetMode="External"/><Relationship Id="rId12" Type="http://schemas.openxmlformats.org/officeDocument/2006/relationships/hyperlink" Target="https://dbc-2ad50d19-8e6f.cloud.databricks.com/browse/folders/2178422931244271?o=3742180254245244" TargetMode="External"/><Relationship Id="rId17" Type="http://schemas.openxmlformats.org/officeDocument/2006/relationships/hyperlink" Target="https://dbc-2ad50d19-8e6f.cloud.databricks.com/browse/folders/1261556046681940?o=3742180254245244" TargetMode="External"/><Relationship Id="rId25" Type="http://schemas.openxmlformats.org/officeDocument/2006/relationships/hyperlink" Target="https://dbc-2ad50d19-8e6f.cloud.databricks.com/editor/files/1449191466669379?o=374218025424524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bc-2ad50d19-8e6f.cloud.databricks.com/editor/notebooks/531197759949244?o=3742180254245244" TargetMode="External"/><Relationship Id="rId20" Type="http://schemas.openxmlformats.org/officeDocument/2006/relationships/hyperlink" Target="https://dbc-2ad50d19-8e6f.cloud.databricks.com/editor/files/2347016815384076?o=3742180254245244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bc-2ad50d19-8e6f.cloud.databricks.com/browse/folders/531197759949231?o=3742180254245244" TargetMode="External"/><Relationship Id="rId11" Type="http://schemas.openxmlformats.org/officeDocument/2006/relationships/hyperlink" Target="https://dbc-2ad50d19-8e6f.cloud.databricks.com/editor/files/531197759949236?o=3742180254245244" TargetMode="External"/><Relationship Id="rId24" Type="http://schemas.openxmlformats.org/officeDocument/2006/relationships/hyperlink" Target="https://dbc-2ad50d19-8e6f.cloud.databricks.com/editor/files/320326165256185?o=374218025424524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bc-2ad50d19-8e6f.cloud.databricks.com/browse/folders/793144028844590?o=3742180254245244" TargetMode="External"/><Relationship Id="rId23" Type="http://schemas.openxmlformats.org/officeDocument/2006/relationships/hyperlink" Target="https://dbc-2ad50d19-8e6f.cloud.databricks.com/editor/files/3346125503138719?o=3742180254245244" TargetMode="External"/><Relationship Id="rId10" Type="http://schemas.openxmlformats.org/officeDocument/2006/relationships/hyperlink" Target="https://dbc-2ad50d19-8e6f.cloud.databricks.com/editor/files/811625677319855?o=3742180254245244" TargetMode="External"/><Relationship Id="rId19" Type="http://schemas.openxmlformats.org/officeDocument/2006/relationships/hyperlink" Target="https://dbc-2ad50d19-8e6f.cloud.databricks.com/editor/files/3785766275457446?o=374218025424524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bc-2ad50d19-8e6f.cloud.databricks.com/editor/files/531197759949240?o=3742180254245244" TargetMode="External"/><Relationship Id="rId14" Type="http://schemas.openxmlformats.org/officeDocument/2006/relationships/hyperlink" Target="https://dbc-2ad50d19-8e6f.cloud.databricks.com/editor/files/793144028844589?o=3742180254245244" TargetMode="External"/><Relationship Id="rId22" Type="http://schemas.openxmlformats.org/officeDocument/2006/relationships/hyperlink" Target="https://dbc-2ad50d19-8e6f.cloud.databricks.com/editor/files/2577284203054075?o=3742180254245244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2226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Ji, Lingjun - jiyly006</cp:lastModifiedBy>
  <cp:revision>10</cp:revision>
  <dcterms:created xsi:type="dcterms:W3CDTF">2013-12-23T23:15:00Z</dcterms:created>
  <dcterms:modified xsi:type="dcterms:W3CDTF">2025-05-31T15:28:00Z</dcterms:modified>
  <cp:category/>
</cp:coreProperties>
</file>